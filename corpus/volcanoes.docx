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Volcanoes of the World</w:t>
      </w:r>
    </w:p>
    <w:p>
      <w:r>
        <w:t>Mauna Loa in Hawaii is the largest volcano on Earth by volume, rising about 9 kilometres from the ocean floor to its summit.</w:t>
      </w:r>
    </w:p>
    <w:p>
      <w:r>
        <w:t>The 1883 eruption of Krakatoa was heard 3,000 miles away and lowered global temperatures by about 1 degree Celsius for a year.</w:t>
      </w:r>
    </w:p>
    <w:p>
      <w:r>
        <w:t>Mount Vesuvius destroyed Pompeii in 79 AD, burying the city under up to 6 metres of volcanic ash.</w:t>
      </w:r>
    </w:p>
    <w:p>
      <w:r>
        <w:t>The Ring of Fire is a horseshoe-shaped belt around the Pacific Ocean containing about 75 percent of the world's active volcanoes.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