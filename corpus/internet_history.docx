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Short History of the Internet</w:t>
      </w:r>
    </w:p>
    <w:p>
      <w:r>
        <w:t>The first message sent over ARPANET was transmitted in 1969 between UCLA and the Stanford Research Institute.</w:t>
      </w:r>
    </w:p>
    <w:p>
      <w:r>
        <w:t>Tim Berners-Lee proposed the World Wide Web in 1989 while working at CERN, and the first website went live in 1991.</w:t>
      </w:r>
    </w:p>
    <w:p>
      <w:r>
        <w:t>The first email spam was sent in 1978 to about 400 people on ARPANET, advertising a new computer model.</w:t>
      </w:r>
    </w:p>
    <w:p>
      <w:r>
        <w:t>Google was founded in 1998 by Larry Page and Sergey Brin while they were PhD students at Stanford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